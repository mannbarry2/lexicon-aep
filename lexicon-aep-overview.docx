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68"/>
        </w:rPr>
        <w:t>Lexicon-AEP: What We Just Set Up, In Plain English</w:t>
      </w:r>
    </w:p>
    <w:p>
      <w:r>
        <w:rPr>
          <w:b w:val="0"/>
        </w:rPr>
        <w:t>A guide written for someone new to all of this. Read it top to bottom; every section builds on the one before it.</w:t>
      </w:r>
    </w:p>
    <w:p>
      <w:pPr>
        <w:pStyle w:val="Heading1"/>
        <w:jc w:val="left"/>
      </w:pPr>
      <w:r>
        <w:rPr>
          <w:color w:val="1F3A68"/>
        </w:rPr>
        <w:t>1. The Big Picture: Where Everything Lives</w:t>
      </w:r>
    </w:p>
    <w:p>
      <w:r>
        <w:rPr>
          <w:b w:val="0"/>
        </w:rPr>
        <w:t>Your application is not one thing in one place. It is four separate things in four separate places, and they all talk to each other. Once you understand this map, almost everything else falls into place.</w:t>
      </w:r>
    </w:p>
    <w:p>
      <w:pPr>
        <w:pStyle w:val="ListBullet"/>
      </w:pPr>
      <w:r>
        <w:t>CODE lives on GitHub. GitHub is a website that stores every version of your source code and lets you push new versions up from your computer. Your repository is at github.com/mannbarry2/lexicon-aep.</w:t>
      </w:r>
    </w:p>
    <w:p>
      <w:pPr>
        <w:pStyle w:val="ListBullet"/>
      </w:pPr>
      <w:r>
        <w:t>THE DATABASE lives on Neon. Neon is a hosted PostgreSQL service. It stores all the actual glossary entries, user records, and other structured data your app reads and writes. You connect to it with a DATABASE_URL — basically a long address that includes a username and password.</w:t>
      </w:r>
    </w:p>
    <w:p>
      <w:pPr>
        <w:pStyle w:val="ListBullet"/>
      </w:pPr>
      <w:r>
        <w:t>IMAGES live on Firebase Storage. When users upload images, the app does not store them in the database (databases are bad at files). Instead, the files go into Firebase Storage, which is like a giant shared folder in the cloud.</w:t>
      </w:r>
    </w:p>
    <w:p>
      <w:pPr>
        <w:pStyle w:val="ListBullet"/>
      </w:pPr>
      <w:r>
        <w:t>THE RUNNING APP lives on Firebase App Hosting. This is the server that actually answers HTTP requests from people's browsers. When you push code to GitHub's main branch, Firebase App Hosting notices, builds your code, and replaces the running app with the new version.</w:t>
      </w:r>
    </w:p>
    <w:p>
      <w:r>
        <w:rPr>
          <w:b w:val="0"/>
        </w:rPr>
        <w:t>So the lifecycle of a change looks like this: you edit code on your laptop, you push to GitHub, Firebase pulls from GitHub and rebuilds, and the live site updates. The database and the images keep humming along independently.</w:t>
      </w:r>
    </w:p>
    <w:p>
      <w:pPr>
        <w:pStyle w:val="Heading1"/>
        <w:jc w:val="left"/>
      </w:pPr>
      <w:r>
        <w:rPr>
          <w:color w:val="1F3A68"/>
        </w:rPr>
        <w:t>2. What We Did Today</w:t>
      </w:r>
    </w:p>
    <w:p>
      <w:pPr>
        <w:pStyle w:val="Heading2"/>
      </w:pPr>
      <w:r>
        <w:rPr>
          <w:color w:val="1F3A68"/>
        </w:rPr>
        <w:t>2.1 We turned on real login</w:t>
      </w:r>
    </w:p>
    <w:p>
      <w:r>
        <w:rPr>
          <w:b w:val="0"/>
        </w:rPr>
        <w:t>Before today, the app pretended every visitor was an admin. There was a fake user hardcoded in the source code (see use-auth.tsx) and the server would also accept a special override if it saw your email address in the request — basically a backdoor. Both were fine for getting the UI built, but you cannot ship that to real users.</w:t>
      </w:r>
    </w:p>
    <w:p>
      <w:r>
        <w:rPr>
          <w:b w:val="0"/>
        </w:rPr>
        <w:t>We replaced those shortcuts with a real Firebase Authentication flow. The browser now asks Firebase "who is this person logged in as?" and Firebase hands back a short-lived ID token (a signed string that proves the user is who they say they are). The app sends that token in the Authorization header on every API request. The server checks the token using the firebase-admin library, and only then trusts who the user is.</w:t>
      </w:r>
    </w:p>
    <w:p>
      <w:r>
        <w:rPr>
          <w:b w:val="0"/>
        </w:rPr>
        <w:t>Why this matters: anyone can now sign in with Google. Reads (looking at glossary entries) stay open to everyone, but write actions like submitting new terms or uploading images now require a real logged-in account. That is the auth-gating intent we want — keep the content discoverable so the site grows, but require sign-up before letting people add or modify anything.</w:t>
      </w:r>
    </w:p>
    <w:p>
      <w:pPr>
        <w:pStyle w:val="Heading2"/>
      </w:pPr>
      <w:r>
        <w:rPr>
          <w:color w:val="1F3A68"/>
        </w:rPr>
        <w:t>2.2 We pushed all of that to GitHub</w:t>
      </w:r>
    </w:p>
    <w:p>
      <w:r>
        <w:rPr>
          <w:b w:val="0"/>
        </w:rPr>
        <w:t>Four files changed (the two client-side auth files, the server admin initialization, and the routes file where we removed the backdoor). I committed them under a clear message and pushed to the main branch. Firebase App Hosting will pick that up and rebuild automatically.</w:t>
      </w:r>
    </w:p>
    <w:p>
      <w:pPr>
        <w:pStyle w:val="Heading2"/>
      </w:pPr>
      <w:r>
        <w:rPr>
          <w:color w:val="1F3A68"/>
        </w:rPr>
        <w:t>2.3 We set up automated database backups</w:t>
      </w:r>
    </w:p>
    <w:p>
      <w:r>
        <w:rPr>
          <w:b w:val="0"/>
        </w:rPr>
        <w:t>Code is safe because it lives on GitHub, which already keeps every version. But the database is not in GitHub, and if Neon ever loses your data — or if you accidentally delete a bunch of rows — there is no "undo" unless you already have a backup.</w:t>
      </w:r>
    </w:p>
    <w:p>
      <w:r>
        <w:rPr>
          <w:b w:val="0"/>
        </w:rPr>
        <w:t>So we added a GitHub Actions workflow at .github/workflows/db-backup.yml. GitHub Actions is a free service that runs scripts on a schedule. Our workflow does this every night at 3am UTC:</w:t>
      </w:r>
    </w:p>
    <w:p>
      <w:pPr>
        <w:pStyle w:val="ListBullet"/>
      </w:pPr>
      <w:r>
        <w:t>Spins up a fresh Linux computer for 15 minutes.</w:t>
      </w:r>
    </w:p>
    <w:p>
      <w:pPr>
        <w:pStyle w:val="ListBullet"/>
      </w:pPr>
      <w:r>
        <w:t>Installs the PostgreSQL command-line tools.</w:t>
      </w:r>
    </w:p>
    <w:p>
      <w:pPr>
        <w:pStyle w:val="ListBullet"/>
      </w:pPr>
      <w:r>
        <w:t>Runs pg_dump, which exports the entire database into a single compressed file.</w:t>
      </w:r>
    </w:p>
    <w:p>
      <w:pPr>
        <w:pStyle w:val="ListBullet"/>
      </w:pPr>
      <w:r>
        <w:t>Uploads that file to Firebase Storage at db-backups/lexicon-{date}.dump.</w:t>
      </w:r>
    </w:p>
    <w:p>
      <w:r>
        <w:rPr>
          <w:b w:val="0"/>
        </w:rPr>
        <w:t>You can also trigger it manually any time from the Actions tab on GitHub. Each dump is a complete snapshot — if disaster strikes, you can restore the database to exactly the state it was in when that dump ran.</w:t>
      </w:r>
    </w:p>
    <w:p>
      <w:pPr>
        <w:pStyle w:val="Heading1"/>
        <w:jc w:val="left"/>
      </w:pPr>
      <w:r>
        <w:rPr>
          <w:color w:val="1F3A68"/>
        </w:rPr>
        <w:t>3. What's Running Now, And The One Thing Left For You</w:t>
      </w:r>
    </w:p>
    <w:p>
      <w:r>
        <w:rPr>
          <w:b w:val="0"/>
        </w:rPr>
        <w:t>Everything we built is already live and tested. The three GitHub repo secrets are in place (DATABASE_URL, FIREBASE_SERVICE_ACCOUNT_JSON, FIREBASE_PROJECT_ID). I triggered a manual test run of the backup workflow and it succeeded end-to-end: pg_dump exported your database, the runner authenticated to Google Cloud, and a 97 KB dump file was uploaded to your Firebase Storage bucket at:</w:t>
      </w:r>
    </w:p>
    <w:p>
      <w:pPr>
        <w:ind w:left="360"/>
      </w:pPr>
      <w:r>
        <w:rPr>
          <w:rFonts w:ascii="Consolas" w:hAnsi="Consolas"/>
          <w:color w:val="2B2B2B"/>
          <w:sz w:val="20"/>
        </w:rPr>
        <w:t>gs://adobe-aep-termbase.firebasestorage.app/db-backups/</w:t>
      </w:r>
    </w:p>
    <w:p>
      <w:r>
        <w:rPr>
          <w:b w:val="0"/>
        </w:rPr>
        <w:t>From now on, a fresh dump lands in that folder every night at 03:00 UTC without anyone touching anything. You can also trigger an extra dump any time from the Actions tab on GitHub.</w:t>
      </w:r>
    </w:p>
    <w:p>
      <w:pPr>
        <w:pStyle w:val="Heading2"/>
      </w:pPr>
      <w:r>
        <w:rPr>
          <w:color w:val="1F3A68"/>
        </w:rPr>
        <w:t>The one thing left for you: revoke the Personal Access Token</w:t>
      </w:r>
    </w:p>
    <w:p>
      <w:r>
        <w:rPr>
          <w:b w:val="0"/>
        </w:rPr>
        <w:t>To set up the GitHub secrets, I needed a credential with more permissions than the one I run with by default. You created a Personal Access Token and pasted it into the chat. That token is now in our chat transcript, which means it is technically possible for it to leak. The fix is simple: delete the token now that we are done using it. GitHub will instantly invalidate it, and even if someone later sees the token string, it will not work.</w:t>
      </w:r>
    </w:p>
    <w:p>
      <w:r>
        <w:rPr>
          <w:b w:val="0"/>
        </w:rPr>
        <w:t>To delete it:</w:t>
      </w:r>
    </w:p>
    <w:p>
      <w:pPr>
        <w:pStyle w:val="ListBullet"/>
      </w:pPr>
      <w:r>
        <w:t>Go to https://github.com/settings/tokens</w:t>
      </w:r>
    </w:p>
    <w:p>
      <w:pPr>
        <w:pStyle w:val="ListBullet"/>
      </w:pPr>
      <w:r>
        <w:t>Find the token named "lexicon-aep one-time secret setup" (or whatever you named it)</w:t>
      </w:r>
    </w:p>
    <w:p>
      <w:pPr>
        <w:pStyle w:val="ListBullet"/>
      </w:pPr>
      <w:r>
        <w:t>Click the red Delete button next to it, then confirm</w:t>
      </w:r>
    </w:p>
    <w:p>
      <w:r>
        <w:rPr>
          <w:b w:val="0"/>
        </w:rPr>
        <w:t>That is it. You will not need a new one unless you change the backup credentials later.</w:t>
      </w:r>
    </w:p>
    <w:p>
      <w:pPr>
        <w:pStyle w:val="Heading1"/>
        <w:jc w:val="left"/>
      </w:pPr>
      <w:r>
        <w:rPr>
          <w:color w:val="1F3A68"/>
        </w:rPr>
        <w:t>4. Vocabulary Cheat Sheet</w:t>
      </w:r>
    </w:p>
    <w:p>
      <w:pPr>
        <w:pStyle w:val="ListBullet"/>
      </w:pPr>
      <w:r>
        <w:t>Commit — a snapshot of your code with a message describing what changed. Every commit has a unique ID.</w:t>
      </w:r>
    </w:p>
    <w:p>
      <w:pPr>
        <w:pStyle w:val="ListBullet"/>
      </w:pPr>
      <w:r>
        <w:t>Push — sending your local commits up to GitHub.</w:t>
      </w:r>
    </w:p>
    <w:p>
      <w:pPr>
        <w:pStyle w:val="ListBullet"/>
      </w:pPr>
      <w:r>
        <w:t>Branch — a parallel line of development. "main" is the branch that the live site builds from.</w:t>
      </w:r>
    </w:p>
    <w:p>
      <w:pPr>
        <w:pStyle w:val="ListBullet"/>
      </w:pPr>
      <w:r>
        <w:t>Secret — an encrypted value (API key, password) stored outside the code so it does not leak when you push.</w:t>
      </w:r>
    </w:p>
    <w:p>
      <w:pPr>
        <w:pStyle w:val="ListBullet"/>
      </w:pPr>
      <w:r>
        <w:t>.env file — a local file on your laptop that holds secrets. It is listed in .gitignore so git refuses to commit it.</w:t>
      </w:r>
    </w:p>
    <w:p>
      <w:pPr>
        <w:pStyle w:val="ListBullet"/>
      </w:pPr>
      <w:r>
        <w:t>pg_dump — the standard tool for exporting a PostgreSQL database to a file. pg_restore puts it back.</w:t>
      </w:r>
    </w:p>
    <w:p>
      <w:pPr>
        <w:pStyle w:val="ListBullet"/>
      </w:pPr>
      <w:r>
        <w:t>Workflow — a YAML file in .github/workflows/ that tells GitHub Actions what to run and when.</w:t>
      </w:r>
    </w:p>
    <w:p>
      <w:pPr>
        <w:pStyle w:val="ListBullet"/>
      </w:pPr>
      <w:r>
        <w:t>Service account — a special kind of user account for machines (not humans). Our backup uses one so GitHub can write to Firebase Storage without anybody being logged in.</w:t>
      </w:r>
    </w:p>
    <w:p>
      <w:pPr>
        <w:pStyle w:val="Heading1"/>
        <w:jc w:val="left"/>
      </w:pPr>
      <w:r>
        <w:rPr>
          <w:color w:val="1F3A68"/>
        </w:rPr>
        <w:t>5. What To Watch For</w:t>
      </w:r>
    </w:p>
    <w:p>
      <w:r>
        <w:rPr>
          <w:b w:val="0"/>
        </w:rPr>
        <w:t>A few things to keep an eye on over the next week or two:</w:t>
      </w:r>
    </w:p>
    <w:p>
      <w:pPr>
        <w:pStyle w:val="ListBullet"/>
      </w:pPr>
      <w:r>
        <w:t>Check the Actions tab tomorrow morning. The first scheduled run happens at 03:00 UTC; if it failed, GitHub will email you and the run will be marked red.</w:t>
      </w:r>
    </w:p>
    <w:p>
      <w:pPr>
        <w:pStyle w:val="ListBullet"/>
      </w:pPr>
      <w:r>
        <w:t>Open Firebase Storage in the Firebase console occasionally. You should see new .dump files accumulating under db-backups/. If a week goes by with no new files, something is broken.</w:t>
      </w:r>
    </w:p>
    <w:p>
      <w:pPr>
        <w:pStyle w:val="ListBullet"/>
      </w:pPr>
      <w:r>
        <w:t>Backups are not free forever. Each dump is small now (a few MB), but if you ever start storing big binary data in the database, the dumps grow. After a few months you may want to add a Firebase Storage lifecycle rule that auto-deletes dumps older than 90 days.</w:t>
      </w:r>
    </w:p>
    <w:p>
      <w:pPr>
        <w:pStyle w:val="ListBullet"/>
      </w:pPr>
      <w:r>
        <w:t>Test a restore before you actually need one. Once a quarter, download a dump and try restoring it to a throwaway Neon branch with pg_restore. A backup you have never tested is not a backup.</w:t>
      </w:r>
    </w:p>
    <w:p>
      <w:r>
        <w:rPr>
          <w:b w:val="0"/>
        </w:rPr>
        <w:t>That is the whole picture. Code on GitHub, database on Neon, images on Firebase Storage, app running on Firebase App Hosting, real Firebase Auth gating writes, and a nightly safety net that copies the database into Storage so nothing important is ever only in one place.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